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42552-2022 i Arvidsjaurs kommun</w:t>
      </w:r>
    </w:p>
    <w:p>
      <w:r>
        <w:t>Detta dokument behandlar höga naturvärden i avverkningsanmälan A 42552-2022 i Arvidsjaurs kommun. Denna avverkningsanmälan inkom 2022-09-27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17 naturvårdsarter hittats: blå taggsvamp (NT), garnlav (NT), knottrig blåslav (NT), kolflarnlav (NT), motaggsvamp (NT), nordlig nållav (NT), nordtagging (NT), orange taggsvamp (NT), skrovlig taggsvamp (NT), svartvit taggsvamp (NT), talltaggsvamp (NT), vaddporing (NT), vedskivlav (NT), bronshjon (S), dropptaggsvamp (S), plattlummer (S, §9) och skarp dropptaggsvamp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0329"/>
            <wp:docPr id="1" name="Picture 1"/>
            <wp:cNvGraphicFramePr>
              <a:graphicFrameLocks noChangeAspect="1"/>
            </wp:cNvGraphicFramePr>
            <a:graphic>
              <a:graphicData uri="http://schemas.openxmlformats.org/drawingml/2006/picture">
                <pic:pic>
                  <pic:nvPicPr>
                    <pic:cNvPr id="0" name="A 42552-2022 karta.png"/>
                    <pic:cNvPicPr/>
                  </pic:nvPicPr>
                  <pic:blipFill>
                    <a:blip r:embed="rId16"/>
                    <a:stretch>
                      <a:fillRect/>
                    </a:stretch>
                  </pic:blipFill>
                  <pic:spPr>
                    <a:xfrm>
                      <a:off x="0" y="0"/>
                      <a:ext cx="5486400" cy="4420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7299362, E 703194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