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3199-2024 i Arvidsjaurs kommun</w:t>
      </w:r>
    </w:p>
    <w:p>
      <w:r>
        <w:t>Detta dokument behandlar höga naturvärden i avverkningsanmälan A 3199-2024 i Arvidsjaurs kommun. Denna avverkningsanmälan inkom 2024-01-25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12 naturvårdsarter hittats: fläckporing (VU), smalfotad taggsvamp (VU), blå taggsvamp (NT), nordtagging (NT), orange taggsvamp (NT), skrovlig taggsvamp (NT), svart taggsvamp (NT), svartvit taggsvamp (NT), talltaggsvamp (NT), vaddporing (NT), dropptaggsvamp (S) och skarp dropptaggsvamp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6548"/>
            <wp:docPr id="1" name="Picture 1"/>
            <wp:cNvGraphicFramePr>
              <a:graphicFrameLocks noChangeAspect="1"/>
            </wp:cNvGraphicFramePr>
            <a:graphic>
              <a:graphicData uri="http://schemas.openxmlformats.org/drawingml/2006/picture">
                <pic:pic>
                  <pic:nvPicPr>
                    <pic:cNvPr id="0" name="A 3199-2024 karta.png"/>
                    <pic:cNvPicPr/>
                  </pic:nvPicPr>
                  <pic:blipFill>
                    <a:blip r:embed="rId16"/>
                    <a:stretch>
                      <a:fillRect/>
                    </a:stretch>
                  </pic:blipFill>
                  <pic:spPr>
                    <a:xfrm>
                      <a:off x="0" y="0"/>
                      <a:ext cx="5486400" cy="55965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7283709, E 700468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