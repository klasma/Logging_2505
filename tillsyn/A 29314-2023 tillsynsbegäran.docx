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29314-2023 i Arvidsjaurs kommun</w:t>
      </w:r>
    </w:p>
    <w:p>
      <w:r>
        <w:t>Denna tillsynsbegäran behandlar höga naturvärden i avverkningsanmälan A 29314-2023 i Arvidsjaurs kommun som inkom 2023-06-28 och omfattar 1,7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29314-2023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7266316, E 668117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