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36411-2023 i Arvidsjaurs kommun</w:t>
      </w:r>
    </w:p>
    <w:p>
      <w:r>
        <w:t>Detta dokument behandlar höga naturvärden i avverkningsanmälan A 36411-2023 i Arvidsjaurs kommun. Denna avverkningsanmälan inkom 2023-08-14 00:00:00 och omfattar 11,4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tornseglare (EN, §4), fläckporing (VU), gräddporing (VU), jättemusseron (VU), smalfotad taggsvamp (VU), ulltickeporing (VU), blanksvart spiklav (NT), blå taggsvamp (NT), blågrå svartspik (NT), dvärgbägarlav (NT), knottrig blåslav (NT), kolflarnlav (NT), kortskaftad ärgspik (NT), nordtagging (NT), spillkråka (NT, §4), svart taggsvamp (NT), svartvit taggsvamp (NT), talltaggsvamp (NT), tallticka (NT), ullticka (NT), vaddporing (NT), vedflamlav (NT), vedskivlav (NT), violmussling (NT), vitplätt (NT), dropptaggsvamp (S), gullgröppa (S), nästlav (S), plattlummer (S, §9), vedticka (S), tjäder (§4) och vanlig groda (§6).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153"/>
            <wp:docPr id="1" name="Picture 1"/>
            <wp:cNvGraphicFramePr>
              <a:graphicFrameLocks noChangeAspect="1"/>
            </wp:cNvGraphicFramePr>
            <a:graphic>
              <a:graphicData uri="http://schemas.openxmlformats.org/drawingml/2006/picture">
                <pic:pic>
                  <pic:nvPicPr>
                    <pic:cNvPr id="0" name="A 36411-2023 karta.png"/>
                    <pic:cNvPicPr/>
                  </pic:nvPicPr>
                  <pic:blipFill>
                    <a:blip r:embed="rId16"/>
                    <a:stretch>
                      <a:fillRect/>
                    </a:stretch>
                  </pic:blipFill>
                  <pic:spPr>
                    <a:xfrm>
                      <a:off x="0" y="0"/>
                      <a:ext cx="5486400" cy="37461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7323616, E 696918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spillkråka (NT, §4), plattlummer (S, §9),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