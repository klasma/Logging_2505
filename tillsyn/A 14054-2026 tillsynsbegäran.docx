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14054-2026 i Arvidsjaurs kommun</w:t>
      </w:r>
    </w:p>
    <w:p>
      <w:r>
        <w:t>Denna tillsynsbegäran behandlar höga naturvärden i avverkningsanmälan A 14054-2026 i Arvidsjaurs kommun som inkom 2026-03-18 och omfattar 4,7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4054-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7294031, E 720967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