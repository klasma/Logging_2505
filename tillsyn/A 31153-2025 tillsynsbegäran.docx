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31153-2025 i Arvidsjaurs kommun</w:t>
      </w:r>
    </w:p>
    <w:p>
      <w:r>
        <w:t>Detta dokument behandlar höga naturvärden i avverkningsanmälan A 31153-2025 i Arvidsjaurs kommun. Denna avverkningsanmälan inkom 2025-06-24 15:30:41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fläckporing (VU), gräddporing (VU), knärot (VU, §8), blanksvart spiklav (NT), blågrå svartspik (NT), dvärgbägarlav (NT), garnlav (NT), knottrig blåslav (NT), kolflarnlav (NT), mörk kolflarnlav (NT), nordtagging (NT), spillkråka (NT, §4), tretåig hackspett (NT, §4), ullticka (NT), vedflamlav (NT), vedskivlav (NT), violettgrå tagellav (NT), vitgrynig nållav (NT), barkticka (S), dropptaggsvamp (S), plattlummer (S, §9), skuggblåslav (S), spindelblomster (S, §8), vedticka (S), ögonpyrola (S), kungsfågel (§4), tjäder (§4),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953"/>
            <wp:docPr id="1" name="Picture 1"/>
            <wp:cNvGraphicFramePr>
              <a:graphicFrameLocks noChangeAspect="1"/>
            </wp:cNvGraphicFramePr>
            <a:graphic>
              <a:graphicData uri="http://schemas.openxmlformats.org/drawingml/2006/picture">
                <pic:pic>
                  <pic:nvPicPr>
                    <pic:cNvPr id="0" name="A 31153-2025 karta.png"/>
                    <pic:cNvPicPr/>
                  </pic:nvPicPr>
                  <pic:blipFill>
                    <a:blip r:embed="rId16"/>
                    <a:stretch>
                      <a:fillRect/>
                    </a:stretch>
                  </pic:blipFill>
                  <pic:spPr>
                    <a:xfrm>
                      <a:off x="0" y="0"/>
                      <a:ext cx="5486400" cy="37469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7312541, E 697395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plattlummer (S, §9), spindelblomster (S, §8), kungsfågel (§4), tjäder (§4),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2.35 ha med buffertzonerna och får av detta skäl inte avverkas.</w:t>
      </w:r>
    </w:p>
    <w:p>
      <w:pPr>
        <w:pStyle w:val="Caption"/>
      </w:pPr>
      <w:r>
        <w:drawing>
          <wp:inline xmlns:a="http://schemas.openxmlformats.org/drawingml/2006/main" xmlns:pic="http://schemas.openxmlformats.org/drawingml/2006/picture">
            <wp:extent cx="5486400" cy="4411446"/>
            <wp:docPr id="2" name="Picture 2"/>
            <wp:cNvGraphicFramePr>
              <a:graphicFrameLocks noChangeAspect="1"/>
            </wp:cNvGraphicFramePr>
            <a:graphic>
              <a:graphicData uri="http://schemas.openxmlformats.org/drawingml/2006/picture">
                <pic:pic>
                  <pic:nvPicPr>
                    <pic:cNvPr id="0" name="A 31153-2025 karta knärot.png"/>
                    <pic:cNvPicPr/>
                  </pic:nvPicPr>
                  <pic:blipFill>
                    <a:blip r:embed="rId17"/>
                    <a:stretch>
                      <a:fillRect/>
                    </a:stretch>
                  </pic:blipFill>
                  <pic:spPr>
                    <a:xfrm>
                      <a:off x="0" y="0"/>
                      <a:ext cx="5486400" cy="44114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7312541, E 697395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