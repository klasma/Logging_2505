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54096-2025 i Arvidsjaurs kommun</w:t>
      </w:r>
    </w:p>
    <w:p>
      <w:r>
        <w:t>Denna tillsynsbegäran behandlar höga naturvärden i avverkningsanmälan A 54096-2025 i Arvidsjaurs kommun som inkom 2025-11-03 och omfattar 6,2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4096-2025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7312806, E 714529 i SWEREF 99 TM.</w:t>
      </w:r>
    </w:p>
    <w:p>
      <w:r>
        <w:t>Inom 18 meter från avverkningsanmälan finns fynd av 3 naturvårdsarter, varav 3 är rödlistade och 3 är typiska (T): dropptaggsvamp (NT,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