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60560-2025 i Arvidsjaurs kommun</w:t>
      </w:r>
    </w:p>
    <w:p>
      <w:r>
        <w:t>Denna tillsynsbegäran behandlar höga naturvärden i avverkningsanmälan A 60560-2025 i Arvidsjaurs kommun som inkom 2025-12-03 och omfattar 6,6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60560-2025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7240596, E 709701 i SWEREF 99 TM.</w:t>
      </w:r>
    </w:p>
    <w:p>
      <w:r>
        <w:t>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