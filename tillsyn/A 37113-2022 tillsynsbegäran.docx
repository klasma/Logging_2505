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37113-2022 i Arvidsjaurs kommun</w:t>
      </w:r>
    </w:p>
    <w:p>
      <w:r>
        <w:t>Detta dokument behandlar höga naturvärden i avverkningsanmälan A 37113-2022 i Arvidsjaurs kommun. Denna avverkningsanmälan inkom 2022-09-02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svart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37113-2022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7286420, E 713882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