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37507-2024 i Arvidsjaurs kommun</w:t>
      </w:r>
    </w:p>
    <w:p>
      <w:r>
        <w:t>Detta dokument behandlar höga naturvärden i avverkningsanmälan A 37507-2024 i Arvidsjaurs kommun. Denna avverkningsanmälan inkom 2024-09-06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goliatmusseron (VU), gammelgransskål (NT), kolflarnlav (NT), mörk kolflarnlav (NT), skrovlig taggsvamp (NT), svart taggsvamp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37507-2024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7301712, E 712230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