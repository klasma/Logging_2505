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31666-2023 i Arvidsjaurs kommun</w:t>
      </w:r>
    </w:p>
    <w:p>
      <w:r>
        <w:t>Denna tillsynsbegäran behandlar höga naturvärden i avverkningsanmälan A 31666-2023 i Arvidsjaurs kommun som inkom 2023-06-28 och omfattar 6,5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31666-2023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7290689, E 715925 i SWEREF 99 TM.</w:t>
      </w:r>
    </w:p>
    <w:p>
      <w:r>
        <w:t>Inom 14 meter från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