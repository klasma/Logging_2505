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17180-2019 i Arvidsjaurs kommun</w:t>
      </w:r>
    </w:p>
    <w:p>
      <w:r>
        <w:t>Detta dokument behandlar höga naturvärden i avverkningsanmälan A 17180-2019 i Arvidsjaurs kommun. Denna avverkningsanmälan inkom 2019-03-27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17180-2019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7288259, E 722619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