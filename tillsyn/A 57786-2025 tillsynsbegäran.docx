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57786-2025 i Arvidsjaurs kommun</w:t>
      </w:r>
    </w:p>
    <w:p>
      <w:r>
        <w:t>Denna tillsynsbegäran behandlar höga naturvärden i avverkningsanmälan A 57786-2025 i Arvidsjaurs kommun som inkom 2025-11-20 och omfattar 21,6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57786-2025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7279838, E 695130 i SWEREF 99 TM.</w:t>
      </w:r>
    </w:p>
    <w:p>
      <w:r>
        <w:t>I avverkningsanmälan finns fynd av 2 naturvårdsarter, varav 1 är rödlistad, 2 är fridlysta och 2 är typiska (T): lavskrika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