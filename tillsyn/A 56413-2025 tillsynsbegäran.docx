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56413-2025 i Arvidsjaurs kommun</w:t>
      </w:r>
    </w:p>
    <w:p>
      <w:r>
        <w:t>Denna tillsynsbegäran behandlar höga naturvärden i avverkningsanmälan A 56413-2025 i Arvidsjaurs kommun som inkom 2025-11-14 och omfattar 9,7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56413-2025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7287773, E 687814 i SWEREF 99 TM.</w:t>
      </w:r>
    </w:p>
    <w:p>
      <w:r>
        <w:t>I och inom 23 meter från avverkningsanmälan finns fynd av 9 naturvårdsarter, varav 9 är rödlistade och 4 är typiska (T): skrovlig taggsvamp (VU), smalfotad taggsvamp (VU), blå taggsvamp (NT, T), dropptaggsvamp (NT, T), orange taggsvamp (NT, T), skarp dropptaggsvamp (NT), tallriska (NT), talltaggsvamp (NT)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