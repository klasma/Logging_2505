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61172-2025 i Arvidsjaurs kommun</w:t>
      </w:r>
    </w:p>
    <w:p>
      <w:r>
        <w:t>Denna tillsynsbegäran behandlar höga naturvärden i avverkningsanmälan A 61172-2025 i Arvidsjaurs kommun som inkom 2025-12-08 och omfattar 15,5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61172-2025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7303685, E 704315 i SWEREF 99 TM.</w:t>
      </w:r>
    </w:p>
    <w:p>
      <w:r>
        <w:t>I avverkningsanmälan finns fynd av 2 naturvårdsarter, varav 2 är rödlistade och 2 är typiska (T): garnlav (VU, 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