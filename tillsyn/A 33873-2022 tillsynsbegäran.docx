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33873-2022 i Arvidsjaurs kommun</w:t>
      </w:r>
    </w:p>
    <w:p>
      <w:r>
        <w:t>Denna tillsynsbegäran behandlar höga naturvärden i avverkningsanmälan A 33873-2022 i Arvidsjaurs kommun som inkom 2022-08-17 och omfattar 15,8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33873-2022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7333178, E 690588 i SWEREF 99 TM.</w:t>
      </w:r>
    </w:p>
    <w:p>
      <w:r>
        <w:t>I avverkningsanmälan finns fynd av 3 naturvårdsarter, varav 3 är rödlistade, 1 är fridlyst och 2 är typiska (T): smalfotad taggsvamp (VU), dropptaggsvamp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