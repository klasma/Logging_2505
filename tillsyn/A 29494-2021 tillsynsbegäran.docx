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29494-2021 i Arvidsjaurs kommun</w:t>
      </w:r>
    </w:p>
    <w:p>
      <w:r>
        <w:t>Detta dokument behandlar höga naturvärden i avverkningsanmälan A 29494-2021 i Arvidsjaurs kommun. Denna avverkningsanmälan inkom 2021-06-14 och omfattar 22,1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violmussling (NT) och stuplav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90492"/>
            <wp:docPr id="1" name="Picture 1"/>
            <wp:cNvGraphicFramePr>
              <a:graphicFrameLocks noChangeAspect="1"/>
            </wp:cNvGraphicFramePr>
            <a:graphic>
              <a:graphicData uri="http://schemas.openxmlformats.org/drawingml/2006/picture">
                <pic:pic>
                  <pic:nvPicPr>
                    <pic:cNvPr id="0" name="A 29494-2021 karta.png"/>
                    <pic:cNvPicPr/>
                  </pic:nvPicPr>
                  <pic:blipFill>
                    <a:blip r:embed="rId16"/>
                    <a:stretch>
                      <a:fillRect/>
                    </a:stretch>
                  </pic:blipFill>
                  <pic:spPr>
                    <a:xfrm>
                      <a:off x="0" y="0"/>
                      <a:ext cx="5486400" cy="439049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7309068, E 683298 i SWEREF 99 TM.</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