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21136-2025 i Arvidsjaurs kommun</w:t>
      </w:r>
    </w:p>
    <w:p>
      <w:r>
        <w:t>Detta dokument behandlar höga naturvärden i avverkningsanmälan A 21136-2025 i Arvidsjaurs kommun. Denna avverkningsanmälan inkom 2025-05-01 och omfattar 43,1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21136-2025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7292111, E 688288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