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26560-2025 i Arvidsjaurs kommun</w:t>
      </w:r>
    </w:p>
    <w:p>
      <w:r>
        <w:t>Denna tillsynsbegäran behandlar höga naturvärden i avverkningsanmälan A 26560-2025 i Arvidsjaurs kommun som inkom 2025-05-30 och omfattar 21,0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6560-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7313828, E 675166 i SWEREF 99 TM.</w:t>
      </w:r>
    </w:p>
    <w:p>
      <w:r>
        <w:t>I och inom 17 meter från avverkningsanmälan finns fynd av 2 naturvårdsarter, varav 2 är rödlistade och 2 är typiska (T): blå 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