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57795-2025 i Arvidsjaurs kommun</w:t>
      </w:r>
    </w:p>
    <w:p>
      <w:r>
        <w:t>Denna tillsynsbegäran behandlar höga naturvärden i avverkningsanmälan A 57795-2025 i Arvidsjaurs kommun som inkom 2025-11-20 och omfattar 21,6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57795-2025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7280330, E 695413 i SWEREF 99 TM.</w:t>
      </w:r>
    </w:p>
    <w:p>
      <w:r>
        <w:t>Inom 20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