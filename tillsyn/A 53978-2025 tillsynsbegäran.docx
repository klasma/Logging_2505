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53978-2025 i Arvidsjaurs kommun</w:t>
      </w:r>
    </w:p>
    <w:p>
      <w:r>
        <w:t>Denna tillsynsbegäran behandlar höga naturvärden i avverkningsanmälan A 53978-2025 i Arvidsjaurs kommun som inkom 2025-10-31 och omfattar 2,5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3978-2025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7264526, E 693852 i SWEREF 99 TM.</w:t>
      </w:r>
    </w:p>
    <w:p>
      <w:r>
        <w:t>Inom 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