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39825-2022 i Arvidsjaurs kommun</w:t>
      </w:r>
    </w:p>
    <w:p>
      <w:r>
        <w:t>Detta dokument behandlar höga naturvärden i avverkningsanmälan A 39825-2022 i Arvidsjaurs kommun. Denna avverkningsanmälan inkom 2022-09-15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orange taggsvamp (NT) och skrovlig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82400"/>
            <wp:docPr id="1" name="Picture 1"/>
            <wp:cNvGraphicFramePr>
              <a:graphicFrameLocks noChangeAspect="1"/>
            </wp:cNvGraphicFramePr>
            <a:graphic>
              <a:graphicData uri="http://schemas.openxmlformats.org/drawingml/2006/picture">
                <pic:pic>
                  <pic:nvPicPr>
                    <pic:cNvPr id="0" name="A 39825-2022 karta.png"/>
                    <pic:cNvPicPr/>
                  </pic:nvPicPr>
                  <pic:blipFill>
                    <a:blip r:embed="rId16"/>
                    <a:stretch>
                      <a:fillRect/>
                    </a:stretch>
                  </pic:blipFill>
                  <pic:spPr>
                    <a:xfrm>
                      <a:off x="0" y="0"/>
                      <a:ext cx="5486400" cy="7682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7299274, E 703422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