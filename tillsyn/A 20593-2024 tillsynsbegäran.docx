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20593-2024 i Arvidsjaurs kommun</w:t>
      </w:r>
    </w:p>
    <w:p>
      <w:r>
        <w:t>Detta dokument behandlar höga naturvärden i avverkningsanmälan A 20593-2024 i Arvidsjaurs kommun. Denna avverkningsanmälan inkom 2024-05-24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ostticka (VU), gammelgransskål (NT), garnlav (NT), granticka (NT), harticka (NT) och ullticka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0593-2024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7281472, E 666649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