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46272-2020 i Arvidsjaurs kommun</w:t>
      </w:r>
    </w:p>
    <w:p>
      <w:r>
        <w:t>Detta dokument behandlar höga naturvärden i avverkningsanmälan A 46272-2020 i Arvidsjaurs kommun. Denna avverkningsanmälan inkom 2020-09-18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fläckporing (VU), gräddporing (VU), smalfotad taggsvamp (VU), tajgataggsvamp (VU), blå taggsvamp (NT), knottrig blåslav (NT), spillkråka (NT, §4), svart taggsvamp (NT), talltaggsvamp (NT), vaddporing (NT), vedflamlav (NT), vedskivlav (NT), dropptaggsvamp (S), norrlandslav (S), skarp dropptaggsvamp (S) och lavskrika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46272-2020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7318103, E 694096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