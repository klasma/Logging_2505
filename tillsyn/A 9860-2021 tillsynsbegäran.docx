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9860-2021 i Arvidsjaurs kommun</w:t>
      </w:r>
    </w:p>
    <w:p>
      <w:r>
        <w:t>Detta dokument behandlar höga naturvärden i avverkningsanmälan A 9860-2021 i Arvidsjaurs kommun. Denna avverkningsanmälan inkom 2021-02-25 och omfattar 28,9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fläckporing (VU), gräddporing (VU), brunpudrad nållav (NT), gammelgransskål (NT), garnlav (NT), granticka (NT), gränsticka (NT), harticka (NT), havsörn (NT, §4), knottrig blåslav (NT), kolflarnlav (NT), kortskaftad ärgspik (NT), nordtagging (NT), tretåig hackspett (NT, §4), ullticka (NT), vedflamlav (NT), vedskivlav (NT) och plattlummer (S,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9860-2021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7279551, E 684377 i SWEREF 99 TM.</w:t>
      </w:r>
    </w:p>
    <w:p>
      <w:pPr>
        <w:pStyle w:val="Heading1"/>
      </w:pPr>
      <w:r>
        <w:t>Fridlysta arter</w:t>
      </w:r>
    </w:p>
    <w:p>
      <w:r>
        <w:t>Följande fridlysta arter har sina livsmiljöer och växtplatser i den avverkningsanmälda skogen: havsörn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