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29518-2025 i Arvidsjaurs kommun</w:t>
      </w:r>
    </w:p>
    <w:p>
      <w:r>
        <w:t>Denna tillsynsbegäran behandlar höga naturvärden i avverkningsanmälan A 29518-2025 i Arvidsjaurs kommun som inkom 2025-06-17 och omfattar 13,3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9518-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7296971, E 733518 i SWEREF 99 TM.</w:t>
      </w:r>
    </w:p>
    <w:p>
      <w:r>
        <w:t>I avverkningsanmälan finns fynd av 7 naturvårdsarter, varav 6 är rödlistade, 6 är typiska (T) och 1 är signalart (S): garnlav (VU, T), gräddporing (VU, T), dropptaggsvamp (NT, T), kolflarnlav (NT, 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