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32812-2025 i Arvidsjaurs kommun</w:t>
      </w:r>
    </w:p>
    <w:p>
      <w:r>
        <w:t>Denna tillsynsbegäran behandlar höga naturvärden i avverkningsanmälan A 32812-2025 i Arvidsjaurs kommun som inkom 2025-07-01 och omfattar 29,7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32812-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7308588, E 695603 i SWEREF 99 TM.</w:t>
      </w:r>
    </w:p>
    <w:p>
      <w:r>
        <w:t>I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