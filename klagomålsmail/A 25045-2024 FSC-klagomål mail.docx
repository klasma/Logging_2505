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25045-2024 i Arvidsjaurs kommun har hittats 30 naturvårdsarter varav 21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