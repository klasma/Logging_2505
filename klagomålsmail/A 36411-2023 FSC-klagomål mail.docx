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10 meter från avverkningsanmälan A 36411-2023 i Arvidsjaurs kommun har hittats 35 naturvårdsarter varav 28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