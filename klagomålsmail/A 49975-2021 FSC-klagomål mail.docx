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49975-2021 i Arvidsjaurs kommun har hittats 24 naturvårdsarter varav 19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