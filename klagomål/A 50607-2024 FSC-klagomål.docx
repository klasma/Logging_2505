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50607-2024 i Arvidsjaurs kommun</w:t>
      </w:r>
    </w:p>
    <w:p>
      <w:r>
        <w:t>Detta dokument behandlar höga naturvärden i avverkningsanmälan A 50607-2024 i Arvidsjaurs kommun. Denna avverkningsanmälan inkom 2024-11-05 00:00:00 och omfattar 10,0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50607-2024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7240817, E 710434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