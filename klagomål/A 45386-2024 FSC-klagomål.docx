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45386-2024 i Arvidsjaurs kommun</w:t>
      </w:r>
    </w:p>
    <w:p>
      <w:r>
        <w:t>Detta klagomål behandlar höga naturvärden i avverkningsanmälan A 45386-2024 i Arvidsjaurs kommun som inkom 2024-10-11 och omfattar 11,9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45386-2024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7320983, E 714302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