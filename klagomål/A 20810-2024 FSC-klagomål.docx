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20810-2024 i Arvidsjaurs kommun</w:t>
      </w:r>
    </w:p>
    <w:p>
      <w:r>
        <w:t>Detta dokument behandlar höga naturvärden i avverkningsanmälan A 20810-2024 i Arvidsjaurs kommun. Denna avverkningsanmälan inkom 2024-05-27 00:00:00 och omfattar 27,6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15 naturvårdsarter hittats: ulltickeporing (VU), gammelgransskål (NT), garnlav (NT), granticka (NT), gränsticka (NT), harticka (NT), liten svartspik (NT), rosenticka (NT), tretåig hackspett (NT, §4), ullticka (NT), stuplav (S), trådticka (S), vedticka (S), lavskrika (§4) och tjäder (§4).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40072"/>
            <wp:docPr id="1" name="Picture 1"/>
            <wp:cNvGraphicFramePr>
              <a:graphicFrameLocks noChangeAspect="1"/>
            </wp:cNvGraphicFramePr>
            <a:graphic>
              <a:graphicData uri="http://schemas.openxmlformats.org/drawingml/2006/picture">
                <pic:pic>
                  <pic:nvPicPr>
                    <pic:cNvPr id="0" name="A 20810-2024 karta.png"/>
                    <pic:cNvPicPr/>
                  </pic:nvPicPr>
                  <pic:blipFill>
                    <a:blip r:embed="rId16"/>
                    <a:stretch>
                      <a:fillRect/>
                    </a:stretch>
                  </pic:blipFill>
                  <pic:spPr>
                    <a:xfrm>
                      <a:off x="0" y="0"/>
                      <a:ext cx="5486400" cy="47400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7277976, E 661902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tretåig hackspett (NT, §4), lavskrika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