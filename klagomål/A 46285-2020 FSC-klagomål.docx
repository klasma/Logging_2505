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46285-2020 i Arvidsjaurs kommun</w:t>
      </w:r>
    </w:p>
    <w:p>
      <w:r>
        <w:t>Detta dokument behandlar höga naturvärden i avverkningsanmälan A 46285-2020 i Arvidsjaurs kommun. Denna avverkningsanmälan inkom 2020-09-18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fläckporing (VU), gräddporing (VU), lateritticka (VU), smalfotad taggsvamp (VU), smultronkantarell (VU), spadskinn (VU), tajgataggsvamp (VU), blå taggsvamp (NT), blågrå svartspik (NT), dvärgbägarlav (NT), knottrig blåslav (NT), nordtagging (NT), skrovlig taggsvamp (NT), spillkråka (NT, §4), tretåig hackspett (NT, §4), vaddporing (NT), vedflamlav (NT), vedskivlav (NT), violmussling (NT), vitplätt (NT), dropptaggsvamp (S), norrlandslav (S), nästlav (S), plattlummer (S, §9), skarp dropptaggsvamp (S) och revlummer (§9).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9313"/>
            <wp:docPr id="1" name="Picture 1"/>
            <wp:cNvGraphicFramePr>
              <a:graphicFrameLocks noChangeAspect="1"/>
            </wp:cNvGraphicFramePr>
            <a:graphic>
              <a:graphicData uri="http://schemas.openxmlformats.org/drawingml/2006/picture">
                <pic:pic>
                  <pic:nvPicPr>
                    <pic:cNvPr id="0" name="A 46285-2020 karta.png"/>
                    <pic:cNvPicPr/>
                  </pic:nvPicPr>
                  <pic:blipFill>
                    <a:blip r:embed="rId16"/>
                    <a:stretch>
                      <a:fillRect/>
                    </a:stretch>
                  </pic:blipFill>
                  <pic:spPr>
                    <a:xfrm>
                      <a:off x="0" y="0"/>
                      <a:ext cx="5486400" cy="4129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7318312, E 693003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spillkråka (NT, §4),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