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63835-2023 i Arvidsjaurs kommun</w:t>
      </w:r>
    </w:p>
    <w:p>
      <w:r>
        <w:t>Detta dokument behandlar höga naturvärden i avverkningsanmälan A 63835-2023 i Arvidsjaurs kommun. Denna avverkningsanmälan inkom 2023-12-18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brunpudrad nållav (NT), gammelgransskål (NT), garnlav (NT), granticka (NT), knottrig blåslav (NT), spillkråka (NT, §4), tretåig hackspett (NT, §4), violettgrå tagellav (NT), skinnlav (S), skuggblåslav (S), spindelblomster (S, §8), kungsfågel (§4), lavskrika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0748"/>
            <wp:docPr id="1" name="Picture 1"/>
            <wp:cNvGraphicFramePr>
              <a:graphicFrameLocks noChangeAspect="1"/>
            </wp:cNvGraphicFramePr>
            <a:graphic>
              <a:graphicData uri="http://schemas.openxmlformats.org/drawingml/2006/picture">
                <pic:pic>
                  <pic:nvPicPr>
                    <pic:cNvPr id="0" name="A 63835-2023 karta.png"/>
                    <pic:cNvPicPr/>
                  </pic:nvPicPr>
                  <pic:blipFill>
                    <a:blip r:embed="rId16"/>
                    <a:stretch>
                      <a:fillRect/>
                    </a:stretch>
                  </pic:blipFill>
                  <pic:spPr>
                    <a:xfrm>
                      <a:off x="0" y="0"/>
                      <a:ext cx="5486400" cy="69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7283825, E 731812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kungsfågel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