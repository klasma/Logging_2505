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59131-2024 i Arvidsjaurs kommun</w:t>
      </w:r>
    </w:p>
    <w:p>
      <w:r>
        <w:t>Detta dokument behandlar höga naturvärden i avverkningsanmälan A 59131-2024 i Arvidsjaurs kommun. Denna avverkningsanmälan inkom 2024-12-11 och omfattar 24,8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fläckporing (VU), gräddporing (VU), smalfotad taggsvamp (VU), blanksvart spiklav (NT), blågrå svartspik (NT), dvärgbägarlav (NT), garnlav (NT), grå blåbärsfältmätare (NT), liten svartspik (NT), mörk kolflarnlav (NT), nordtagging (NT), reliktbock (NT), svartvit taggsvamp (NT), vaddporing (NT), vedflamlav (NT), vedskivlav (NT), vitgrynig nållav (NT), dropptaggsvamp (S), plattlummer (S, §9), spindelblomster (S, §8), tjäder (§4)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913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7316121, E 684051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plattlummer (S, §9),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