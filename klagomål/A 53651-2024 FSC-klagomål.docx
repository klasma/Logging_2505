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53651-2024 i Arvidsjaurs kommun</w:t>
      </w:r>
    </w:p>
    <w:p>
      <w:r>
        <w:t>Detta dokument behandlar höga naturvärden i avverkningsanmälan A 53651-2024 i Arvidsjaurs kommun. Denna avverkningsanmälan inkom 2024-11-19 och omfattar 2,7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dropptaggsvamp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94869"/>
            <wp:docPr id="1" name="Picture 1"/>
            <wp:cNvGraphicFramePr>
              <a:graphicFrameLocks noChangeAspect="1"/>
            </wp:cNvGraphicFramePr>
            <a:graphic>
              <a:graphicData uri="http://schemas.openxmlformats.org/drawingml/2006/picture">
                <pic:pic>
                  <pic:nvPicPr>
                    <pic:cNvPr id="0" name="A 53651-2024 karta.png"/>
                    <pic:cNvPicPr/>
                  </pic:nvPicPr>
                  <pic:blipFill>
                    <a:blip r:embed="rId16"/>
                    <a:stretch>
                      <a:fillRect/>
                    </a:stretch>
                  </pic:blipFill>
                  <pic:spPr>
                    <a:xfrm>
                      <a:off x="0" y="0"/>
                      <a:ext cx="5486400" cy="389486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7297242, E 664344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2025-02-26</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