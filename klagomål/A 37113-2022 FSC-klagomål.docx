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37113-2022 i Arvidsjaurs kommun</w:t>
      </w:r>
    </w:p>
    <w:p>
      <w:r>
        <w:t>Detta dokument behandlar höga naturvärden i avverkningsanmälan A 37113-2022 i Arvidsjaurs kommun. Denna avverkningsanmälan inkom 2022-09-02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gräddporing (VU), svart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2848"/>
            <wp:docPr id="1" name="Picture 1"/>
            <wp:cNvGraphicFramePr>
              <a:graphicFrameLocks noChangeAspect="1"/>
            </wp:cNvGraphicFramePr>
            <a:graphic>
              <a:graphicData uri="http://schemas.openxmlformats.org/drawingml/2006/picture">
                <pic:pic>
                  <pic:nvPicPr>
                    <pic:cNvPr id="0" name="A 37113-2022 karta.png"/>
                    <pic:cNvPicPr/>
                  </pic:nvPicPr>
                  <pic:blipFill>
                    <a:blip r:embed="rId16"/>
                    <a:stretch>
                      <a:fillRect/>
                    </a:stretch>
                  </pic:blipFill>
                  <pic:spPr>
                    <a:xfrm>
                      <a:off x="0" y="0"/>
                      <a:ext cx="5486400" cy="3442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7286420, E 713882 i SWEREF 99 TM.</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