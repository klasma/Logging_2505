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29368-2024 i Arvidsjaurs kommun</w:t>
      </w:r>
    </w:p>
    <w:p>
      <w:r>
        <w:t>Detta dokument behandlar höga naturvärden i avverkningsanmälan A 29368-2024 i Arvidsjaurs kommun. Denna avverkningsanmälan inkom 2024-07-10 13:39:14 och omfattar 30,6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doftticka (VU, §8), fläckporing (VU), knärot (VU, §8), gammelgransskål (NT), garnlav (NT), granticka (NT), gränsticka (NT), harticka (NT), järpe (NT, §4), knottrig blåslav (NT), lunglav (NT), nordtagging (NT), spillkråka (NT, §4), talltita (NT, §4), vedskivlav (NT), violettgrå tagellav (NT), bårdlav (S), nästlav (S), spindelblomster (S, §8), stuplav (S), vedticka (S), ögonpyrola (S), kungsfågel (§4), lavskrika (§4), tjäder (§4), vanlig groda (§6),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2374"/>
            <wp:docPr id="1" name="Picture 1"/>
            <wp:cNvGraphicFramePr>
              <a:graphicFrameLocks noChangeAspect="1"/>
            </wp:cNvGraphicFramePr>
            <a:graphic>
              <a:graphicData uri="http://schemas.openxmlformats.org/drawingml/2006/picture">
                <pic:pic>
                  <pic:nvPicPr>
                    <pic:cNvPr id="0" name="A 29368-2024 karta.png"/>
                    <pic:cNvPicPr/>
                  </pic:nvPicPr>
                  <pic:blipFill>
                    <a:blip r:embed="rId16"/>
                    <a:stretch>
                      <a:fillRect/>
                    </a:stretch>
                  </pic:blipFill>
                  <pic:spPr>
                    <a:xfrm>
                      <a:off x="0" y="0"/>
                      <a:ext cx="5486400" cy="57223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7294398, E 708337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spindelblomster (S, §8), kungsfågel (§4), lavskrika (§4), tjäder (§4),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35 fyndplatser för knärot registrerade på Artportalen. Figur 2 visar gränserna för buffertzoner på 50 m, som behöver lämnas kring fyndplatserna för att knärotslokalerna inte ska försvinna vid en avverkning. Av det avverkningsanmälda området överlappar 10.20 ha med buffertzonerna och får av detta skäl inte avverkas.</w:t>
      </w:r>
    </w:p>
    <w:p>
      <w:pPr>
        <w:pStyle w:val="Caption"/>
      </w:pPr>
      <w:r>
        <w:drawing>
          <wp:inline xmlns:a="http://schemas.openxmlformats.org/drawingml/2006/main" xmlns:pic="http://schemas.openxmlformats.org/drawingml/2006/picture">
            <wp:extent cx="5486400" cy="7278063"/>
            <wp:docPr id="2" name="Picture 2"/>
            <wp:cNvGraphicFramePr>
              <a:graphicFrameLocks noChangeAspect="1"/>
            </wp:cNvGraphicFramePr>
            <a:graphic>
              <a:graphicData uri="http://schemas.openxmlformats.org/drawingml/2006/picture">
                <pic:pic>
                  <pic:nvPicPr>
                    <pic:cNvPr id="0" name="A 29368-2024 karta knärot.png"/>
                    <pic:cNvPicPr/>
                  </pic:nvPicPr>
                  <pic:blipFill>
                    <a:blip r:embed="rId17"/>
                    <a:stretch>
                      <a:fillRect/>
                    </a:stretch>
                  </pic:blipFill>
                  <pic:spPr>
                    <a:xfrm>
                      <a:off x="0" y="0"/>
                      <a:ext cx="5486400" cy="72780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7294398, E 708337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