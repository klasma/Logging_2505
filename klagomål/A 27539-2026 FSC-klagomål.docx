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27539-2026 i Arvidsjaurs kommun</w:t>
      </w:r>
    </w:p>
    <w:p>
      <w:r>
        <w:t>Detta klagomål behandlar höga naturvärden i avverkningsanmälan A 27539-2026 i Arvidsjaurs kommun som inkom 2026-06-17 och omfattar 13,5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27539-2026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7310110, E 696677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