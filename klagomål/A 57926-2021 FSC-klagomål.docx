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57926-2021 i Arvidsjaurs kommun</w:t>
      </w:r>
    </w:p>
    <w:p>
      <w:r>
        <w:t>Detta dokument behandlar höga naturvärden i avverkningsanmälan A 57926-2021 i Arvidsjaurs kommun. Denna avverkningsanmälan inkom 2021-10-18 00:00:00 och omfattar 28,6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57926-2021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7320227, E 718279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