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51132-2022 i Arvidsjaurs kommun</w:t>
      </w:r>
    </w:p>
    <w:p>
      <w:r>
        <w:t>Detta dokument behandlar höga naturvärden i avverkningsanmälan A 51132-2022 i Arvidsjaurs kommun. Denna avverkningsanmälan inkom 2022-11-03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gräddporing (VU), knottrig blåslav (NT), kolflarnlav (NT), nordtagging (NT), dropptaggsvamp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51132-2022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7295801, E 708527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