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56314-2025 i Arvidsjaurs kommun</w:t>
      </w:r>
    </w:p>
    <w:p>
      <w:r>
        <w:t>Detta klagomål behandlar höga naturvärden i avverkningsanmälan A 56314-2025 i Arvidsjaurs kommun som inkom 2025-11-13 och omfattar 15,4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56314-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7288176, E 689555 i SWEREF 99 TM.</w:t>
      </w:r>
    </w:p>
    <w:p>
      <w:r>
        <w:t>I och inom 14 meter från avverkningsanmälan finns fynd av 5 naturvårdsarter, varav 5 är rödlistade och 3 är typiska (T): motaggsvamp (NT, T), nordtagging (NT), rosenticka (NT, T), ullticka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