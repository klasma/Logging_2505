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50304-2022 i Arvidsjaurs kommun</w:t>
      </w:r>
    </w:p>
    <w:p>
      <w:r>
        <w:t>Detta klagomål behandlar höga naturvärden i avverkningsanmälan A 50304-2022 i Arvidsjaurs kommun som inkom 2022-10-31 och omfattar 14,5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50304-2022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7280609, E 675932 i SWEREF 99 TM.</w:t>
      </w:r>
    </w:p>
    <w:p>
      <w:r>
        <w:t>I avverkningsanmälan finns fynd av 12 naturvårdsarter, varav 10 är rödlistade, 3 är fridlysta, 12 är typiska (T) och 1 är signalart (S): garnlav (VU, T), gränsticka (VU, T), ostticka (VU, T), dropptaggsvamp (NT, T), gammelgransskål (NT, T), lavskrika (NT, T, §4), rosenticka (NT, T), rynkskinn (NT, T), tretåig hackspett (NT, T, §4), ullticka (NT,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