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52444-2025 i Arvidsjaurs kommun</w:t>
      </w:r>
    </w:p>
    <w:p>
      <w:r>
        <w:t>Detta klagomål behandlar höga naturvärden i avverkningsanmälan A 52444-2025 i Arvidsjaurs kommun som inkom 2025-10-24 och omfattar 11,1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A 52444-2025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7263366, E 667816 i SWEREF 99 TM.</w:t>
      </w:r>
    </w:p>
    <w:p>
      <w:r>
        <w:t>Inom 10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