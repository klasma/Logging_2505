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47807-2023 i Arvidsjaurs kommun</w:t>
      </w:r>
    </w:p>
    <w:p>
      <w:r>
        <w:t>Detta dokument behandlar höga naturvärden i avverkningsanmälan A 47807-2023 i Arvidsjaurs kommun. Denna avverkningsanmälan inkom 2023-10-05 och omfattar 15,3 ha.</w:t>
      </w:r>
    </w:p>
    <w:p>
      <w:r>
        <w:t>Nedan presenteras fynd av naturvårdsarter och fridlysta arter som gjorts i det avverkningsanmälda området, samt relevanta utdrag ur standarderna för FSC, Chain of Custody, Controlled Wood och PEFC. I BILAGA 1 finns artfakta om fridlysta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2 naturvårdsarter hittats: järpe (NT, §4) och talltita (NT, §4). Av dessa är 2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182416"/>
            <wp:docPr id="1" name="Picture 1"/>
            <wp:cNvGraphicFramePr>
              <a:graphicFrameLocks noChangeAspect="1"/>
            </wp:cNvGraphicFramePr>
            <a:graphic>
              <a:graphicData uri="http://schemas.openxmlformats.org/drawingml/2006/picture">
                <pic:pic>
                  <pic:nvPicPr>
                    <pic:cNvPr id="0" name="A 47807-2023 karta.png"/>
                    <pic:cNvPicPr/>
                  </pic:nvPicPr>
                  <pic:blipFill>
                    <a:blip r:embed="rId16"/>
                    <a:stretch>
                      <a:fillRect/>
                    </a:stretch>
                  </pic:blipFill>
                  <pic:spPr>
                    <a:xfrm>
                      <a:off x="0" y="0"/>
                      <a:ext cx="5486400" cy="4182416"/>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7283117, E 729721 i SWEREF 99 TM.</w:t>
      </w:r>
    </w:p>
    <w:p>
      <w:pPr>
        <w:pStyle w:val="Heading1"/>
      </w:pPr>
      <w:r>
        <w:t>Fridlysta arter</w:t>
      </w:r>
    </w:p>
    <w:p>
      <w:r>
        <w:t>Följande fridlysta arter har sina livsmiljöer och växtplatser i den avverkningsanmälda skogen: järpe (NT, §4) och talltita (NT,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Järpe (NT, §4)</w:t>
      </w:r>
      <w:r>
        <w:t xml:space="preserve">, rödlistad som nära hotad och prioriterad art i Skogsvårdslagen har häckningsrevir i avverkningsanmälan. Arten har minskat med 25 (10–40) % under de senaste 12 åren och är mycket stationär inom sitt revir som är minst 25 hektar stort. Dess livsmiljöer utgörs av tät barrskog med inblandning av lövträd och en väl utvecklad flerskiktad struktur med bärris och yngre eller undertryckta, täta granar i ett lägre skikt, ofta utmed bäckar och åar inne i den skyddande granskogen. Järpen överlever inte om dess livsmiljö kalavverkas och är även känslig för röjning, gallring och avverkning där unga granar och lövträd inte sparas i tillräcklig omfattning (SLU Artdatabanken, 2022). </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Järpe – ekologi samt krav på livsmiljön</w:t>
      </w:r>
    </w:p>
    <w:p>
      <w:r>
        <w:t>Järpe är rödlistad som nära hotad (NT), fridlyst enligt 4§ Artskyddsförordningen och prioriterad art i Skogsvårdslagen. Järpen, som minskat med 25 (10–40) % under de senaste 12 åren, har sina livsmiljöer i tät barrskog med inblandning av lövträd och en väl utvecklad flerskiktad struktur med bärris och yngre eller undertryckta, täta granar i ett lägre skikt, ofta utmed bäckar och åar inne i den skyddande granskogen.</w:t>
      </w:r>
    </w:p>
    <w:p>
      <w:r>
        <w:t>Arten behöver lämpliga skogsbestånd om sammanlagt minst 25 hektar. Den är mycket stationär inom sitt revir och när ett par etablerat sig stannar de så länge miljön är intakt. Den undviker öppen mark och förﬂyttar sig sällan över större öppna myrar eller åkermark, och är därför känslig för fragmentering. Järpen överlever inte om dess livsmiljö kalavverkas och är även känslig för röjning, gallring och avverkning där unga granar och lövträd inte sparas i tillräcklig omfattning (SLU Artdatabanken, 2022).</w:t>
      </w:r>
    </w:p>
    <w:p>
      <w:pPr>
        <w:pStyle w:val="Heading2"/>
      </w:pPr>
      <w:r>
        <w:t>Referenser – järpe</w:t>
      </w:r>
    </w:p>
    <w:p>
      <w:r>
        <w:t xml:space="preserve">SLU Artdatabanken, 2022. </w:t>
      </w:r>
      <w:r>
        <w:rPr>
          <w:i/>
        </w:rPr>
        <w:t xml:space="preserve">Artfaktablad. Naturvård – artfakta. </w:t>
      </w:r>
      <w:r>
        <w:t>SLU Artdatabanken, Uppsala</w:t>
      </w:r>
    </w:p>
    <w:p>
      <w:pPr>
        <w:pStyle w:val="Heading1"/>
      </w:pPr>
      <w:r>
        <w:t>Talltita – ekologi samt krav på livsmiljön</w:t>
      </w:r>
    </w:p>
    <w:p>
      <w:r>
        <w:t xml:space="preserve">Talltita är rödlistad som NT, fridlyst och prioriterad art i Skogsvårdslagen. Den omfattas av EU:s fågeldirektiv. Arten har minskat kraftigt de senaste 30 åren och minskningstakten innevarande 10-årsperiod beräknas till 20 (10–30) % (SLU Artdatabanken, 2022). </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 xml:space="preserve">For. Ecol. Manage. 319, 169–175. </w:t>
      </w:r>
    </w:p>
    <w:p>
      <w:r>
        <w:t xml:space="preserve">Ekman, J., 1979. </w:t>
      </w:r>
      <w:r>
        <w:rPr>
          <w:i/>
        </w:rPr>
        <w:t xml:space="preserve">Coherence, composition and territories of winter social groups of the Willow Tit Parus montanus and the Crested Tit P. cristatus. </w:t>
      </w:r>
      <w:r>
        <w:t xml:space="preserve">Ornis Scandinavica, 10, pp 56–68 </w:t>
      </w:r>
    </w:p>
    <w:p>
      <w:r>
        <w:t xml:space="preserve">Griesser, M., Nystrand, M., Eggers, S., Ekman, J., 2007. </w:t>
      </w:r>
      <w:r>
        <w:rPr>
          <w:i/>
        </w:rPr>
        <w:t xml:space="preserve">Impact of forestry practices on fitness correlates and population productivity in an open-nesting bird species. </w:t>
      </w:r>
      <w:r>
        <w:t xml:space="preserve">Conserv. Biol. 21, 767–774. https://doi.org/10.1111/j.1523- 1739.2007.00675.x </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2025-03-22</w:t>
      <w:br/>
      <w:br/>
    </w:r>
    <w:r>
      <w:t>Till: Sveaskog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