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53150-2022 i Arvidsjaurs kommun</w:t>
      </w:r>
    </w:p>
    <w:p>
      <w:r>
        <w:t>Detta dokument behandlar höga naturvärden i avverkningsanmälan A 53150-2022 i Arvidsjaurs kommun. Denna avverkningsanmälan inkom 2022-11-11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smalfotad taggsvamp (VU), spadskinn (VU), tajgataggsvamp (VU), garnlav (NT), gränsticka (NT), talltaggsvamp (NT), tallticka (NT), vedskivlav (NT), nästlav (S)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8510"/>
            <wp:docPr id="1" name="Picture 1"/>
            <wp:cNvGraphicFramePr>
              <a:graphicFrameLocks noChangeAspect="1"/>
            </wp:cNvGraphicFramePr>
            <a:graphic>
              <a:graphicData uri="http://schemas.openxmlformats.org/drawingml/2006/picture">
                <pic:pic>
                  <pic:nvPicPr>
                    <pic:cNvPr id="0" name="A 53150-2022 karta.png"/>
                    <pic:cNvPicPr/>
                  </pic:nvPicPr>
                  <pic:blipFill>
                    <a:blip r:embed="rId16"/>
                    <a:stretch>
                      <a:fillRect/>
                    </a:stretch>
                  </pic:blipFill>
                  <pic:spPr>
                    <a:xfrm>
                      <a:off x="0" y="0"/>
                      <a:ext cx="5486400" cy="3058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7318632, E 693878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