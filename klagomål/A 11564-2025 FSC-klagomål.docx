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11564-2025 i Arvidsjaurs kommun</w:t>
      </w:r>
    </w:p>
    <w:p>
      <w:r>
        <w:t>Detta klagomål behandlar höga naturvärden i avverkningsanmälan A 11564-2025 i Arvidsjaurs kommun som inkom 2025-03-10 och omfattar 38,8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11564-2025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7250370, E 696070 i SWEREF 99 TM.</w:t>
      </w:r>
    </w:p>
    <w:p>
      <w:r>
        <w:t>I avverkningsanmälan finns fynd av 3 naturvårdsarter, varav 3 är fridlysta, 3 är typiska (T) och 2 är signalarter (S): korallrot (S, T, §8), spindelblomster (S, 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