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30825-2026 i Arvidsjaurs kommun</w:t>
      </w:r>
    </w:p>
    <w:p>
      <w:r>
        <w:t>Detta klagomål behandlar höga naturvärden i avverkningsanmälan A 30825-2026 i Arvidsjaurs kommun som inkom 2026-07-09 och omfattar 4,4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0825-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7314053, E 682841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