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29315-2023 i Arvidsjaurs kommun</w:t>
      </w:r>
    </w:p>
    <w:p>
      <w:r>
        <w:t>Detta dokument behandlar höga naturvärden i avverkningsanmälan A 29315-2023 i Arvidsjaurs kommun. Denna avverkningsanmälan inkom 2023-06-28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harticka (NT), spillkråka (NT, §4),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9315-2023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7266497, E 668502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