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45066-2026 i Arvidsjaurs kommun</w:t>
      </w:r>
    </w:p>
    <w:p>
      <w:r>
        <w:t>Detta klagomål behandlar höga naturvärden i avverkningsanmälan A 45066-2026 i Arvidsjaurs kommun som inkom 2026-10-29 och omfattar 29,5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45066-2026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7275153, E 700980 i SWEREF 99 TM.</w:t>
      </w:r>
    </w:p>
    <w:p>
      <w:r>
        <w:t>Inom 11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