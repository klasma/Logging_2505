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34531-2023 i Arvidsjaurs kommun</w:t>
      </w:r>
    </w:p>
    <w:p>
      <w:r>
        <w:t>Detta dokument behandlar höga naturvärden i avverkningsanmälan A 34531-2023 i Arvidsjaurs kommun. Denna avverkningsanmälan inkom 2023-08-02 00:00:00 och omfattar 34,0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fläckporing (VU), gräddporing (VU), smalfotad taggsvamp (VU), tajgataggsvamp (VU), tallgråticka (VU), blanksvart spiklav (NT), blå taggsvamp (NT), blågrå svartspik (NT), dvärgbägarlav (NT), gammelgransskål (NT), garnlav (NT), knottrig blåslav (NT), kolflarnlav (NT), kortskaftad ärgspik (NT), mörk kolflarnlav (NT), nordtagging (NT), reliktbock (NT), skrovlig taggsvamp (NT), spillkråka (NT, §4), svartvit taggsvamp (NT), talltaggsvamp (NT), tretåig hackspett (NT, §4), ullticka (NT), vaddporing (NT), vedflamlav (NT), vedskivlav (NT), vitgrynig nållav (NT), dropptaggsvamp (S), norrlandslav (S), nästlav (S), plattlummer (S, §9), skarp dropptaggsvamp (S), kungsfågel (§4), lavskrika (§4), tjäder (§4) och revlummer (§9). Av dessa är 27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40814"/>
            <wp:docPr id="1" name="Picture 1"/>
            <wp:cNvGraphicFramePr>
              <a:graphicFrameLocks noChangeAspect="1"/>
            </wp:cNvGraphicFramePr>
            <a:graphic>
              <a:graphicData uri="http://schemas.openxmlformats.org/drawingml/2006/picture">
                <pic:pic>
                  <pic:nvPicPr>
                    <pic:cNvPr id="0" name="A 34531-2023 karta.png"/>
                    <pic:cNvPicPr/>
                  </pic:nvPicPr>
                  <pic:blipFill>
                    <a:blip r:embed="rId16"/>
                    <a:stretch>
                      <a:fillRect/>
                    </a:stretch>
                  </pic:blipFill>
                  <pic:spPr>
                    <a:xfrm>
                      <a:off x="0" y="0"/>
                      <a:ext cx="5486400" cy="52408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7315788, E 685341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Tallgråticka (VU)</w:t>
      </w:r>
      <w:r>
        <w:t xml:space="preserve"> bildar mykorrhiza med tall och växer främst i ljusöppna skogar på torr, sandig/grusig mark. Den är placerad högst upp i Skogsstyrelsens värdepyramid för bedömning av skog med höga naturvärden och indikerar skyddsvärda tallnaturskogar på sand där det funnits ett ständigt inslag av äldre träd. Tallgråticka är globalt rödlistad som nära hotad (NT) vilket innebär att Sverige har ett internationellt ansvar för arten (SLU Artdatabanken, 2024; Nitare &amp; Skogsstyrelsen, 2019; IUCN, 2020).</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tretåig hackspett (NT, §4), plattlummer (S, §9), kungsfågel (§4),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27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