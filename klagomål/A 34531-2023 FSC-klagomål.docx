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34531-2023 i Arvidsjaurs kommun</w:t>
      </w:r>
    </w:p>
    <w:p>
      <w:r>
        <w:t>Detta klagomål behandlar höga naturvärden i avverkningsanmälan A 34531-2023 i Arvidsjaurs kommun som inkom 2023-08-02 och omfattar 34,0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34531-2023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7315788, E 685341 i SWEREF 99 TM.</w:t>
      </w:r>
    </w:p>
    <w:p>
      <w:r>
        <w:t>I och inom 2 meter från avverkningsanmälan finns fynd av 37 naturvårdsarter, varav 30 är rödlistade, 7 är fridlysta, 20 är typiska (T) och 3 är signalarter (S): fläckporing (VU, T), garnlav (VU, T), gräddporing (VU, T), skrovlig taggsvamp (VU), smalfotad taggsvamp (VU), tajgataggsvamp (VU), tallgråticka (VU), blanksvart spiklav (NT), blå taggsvamp (NT, T), blågrå svartspik (NT), dropptaggsvamp (NT, T), dvärgbägarlav (NT, T), gammelgransskål (NT, T), knottrig blåslav (NT, T), kolflarnlav (NT, T), kortskaftad ärgspik (NT), lavskrika (NT, T, §4), mörk kolflarnlav (NT), nordtagging (NT), reliktbock (NT, T), skarp dropptaggsvamp (NT), svartvit taggsvamp (NT), talltagel (NT, T), talltaggsvamp (NT), tretåig hackspett (NT, T, §4), ullticka (NT, T), vaddporing (NT), vedflamlav (NT), vedskivlav (NT, T), vitgrynig nållav (NT), norrlandslav (S, T), nästlav (S, T), plattlummer (S, T, §9), spillkråka (T, §4),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30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