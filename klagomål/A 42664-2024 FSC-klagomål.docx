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42664-2024 i Arvidsjaurs kommun</w:t>
      </w:r>
    </w:p>
    <w:p>
      <w:r>
        <w:t>Detta dokument behandlar höga naturvärden i avverkningsanmälan A 42664-2024 i Arvidsjaurs kommun. Denna avverkningsanmälan inkom 2024-10-01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42664-2024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7259397, E 726182 i SWEREF 99 TM.</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