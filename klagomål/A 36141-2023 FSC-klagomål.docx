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36141-2023 i Arvidsjaurs kommun</w:t>
      </w:r>
    </w:p>
    <w:p>
      <w:r>
        <w:t>Detta dokument behandlar höga naturvärden i avverkningsanmälan A 36141-2023 i Arvidsjaurs kommun. Denna avverkningsanmälan inkom 2023-08-11 och omfattar 14,3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fläckporing (VU), goliatmusseron (VU), smalfotad taggsvamp (VU), smultronkantarell (VU), spadskinn (VU), tajgataggsvamp (VU), blå taggsvamp (NT), motaggsvamp (NT), mörk kolflarnlav (NT), nordtagging (NT), orange taggsvamp (NT), skrovlig taggsvamp (NT), svart taggsvamp (NT), svartvit taggsvamp (NT), tallriska (NT), tretåig hackspett (NT, §4), vaddporing (NT), vedskivlav (NT), dropptaggsvamp (S), gullgröppa (S), skarp dropptaggsvamp (S), tallfingersvamp (S) och vedticka (S).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36141-2023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7316623, E 697854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